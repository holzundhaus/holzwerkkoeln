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https://holzwerkkoeln.blogspot.com/search/label/Oktober%202026</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werkkoeln.blogspot.com/search/label/Oktober%20202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