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https://holzundhaus.github.io/holzwerkkoeln/holzrahmenbau-massivholzbau-skelettbau-vergleich/</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koeln/holzrahmenbau-massivholzbau-skelettbau-vergle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