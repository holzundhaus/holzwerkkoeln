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https://holzundhaus.github.io/holzwerkkoeln/blog/oct26-r28-git-01/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koeln/blog/oct26-r28-git-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