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https://holzwerkkoeln.tumblr.com/post/829939198782062592/oct26-r28-tum-02</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koeln.tumblr.com/post/829939198782062592/oct26-r28-tum-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