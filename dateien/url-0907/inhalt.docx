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https://holzwerkkoeln.tumblr.com/post/829939098265567232/oct26-r28-tum-01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koeln.tumblr.com/post/829939098265567232/oct26-r28-tum-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